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Empirical Analysis of Sorting Algorithms</w:t>
      </w:r>
    </w:p>
    <w:p>
      <w:pPr>
        <w:jc w:val="center"/>
      </w:pPr>
      <w:r>
        <w:t>Course: Analysis of Algorithms</w:t>
      </w:r>
    </w:p>
    <w:p>
      <w:pPr>
        <w:pStyle w:val="Heading2"/>
      </w:pPr>
      <w:r>
        <w:t>1. Introduction</w:t>
      </w:r>
    </w:p>
    <w:p>
      <w:r>
        <w:t>Sorting algorithms are fundamental techniques in computer science used to arrange data in a specific order. This assignment analyzes and compares four sorting algorithms: Selection Sort, Bubble Sort, Quick Sort, and Merge Sort. The algorithms are tested on sorted and reverse-sorted arrays of size 5 and 100 to compare their execution time and space complexity.</w:t>
      </w:r>
    </w:p>
    <w:p>
      <w:pPr>
        <w:pStyle w:val="Heading2"/>
      </w:pPr>
      <w:r>
        <w:t>2. Objectives</w:t>
      </w:r>
    </w:p>
    <w:p>
      <w:pPr>
        <w:pStyle w:val="ListBullet"/>
      </w:pPr>
      <w:r>
        <w:t>Implement four sorting algorithms from scratch.</w:t>
      </w:r>
    </w:p>
    <w:p>
      <w:pPr>
        <w:pStyle w:val="ListBullet"/>
      </w:pPr>
      <w:r>
        <w:t>Compare execution times for different input sizes and orders.</w:t>
      </w:r>
    </w:p>
    <w:p>
      <w:pPr>
        <w:pStyle w:val="ListBullet"/>
      </w:pPr>
      <w:r>
        <w:t>Analyze the effect of sorted and reverse-sorted inputs.</w:t>
      </w:r>
    </w:p>
    <w:p>
      <w:pPr>
        <w:pStyle w:val="ListBullet"/>
      </w:pPr>
      <w:r>
        <w:t>Compare practical results with theoretical Big-O complexity.</w:t>
      </w:r>
    </w:p>
    <w:p>
      <w:pPr>
        <w:pStyle w:val="ListBullet"/>
      </w:pPr>
      <w:r>
        <w:t>Study auxiliary space requirements.</w:t>
      </w:r>
    </w:p>
    <w:p>
      <w:pPr>
        <w:pStyle w:val="Heading2"/>
      </w:pPr>
      <w:r>
        <w:t>3. Algorithms Implemented</w:t>
      </w:r>
    </w:p>
    <w:p>
      <w:pPr>
        <w:pStyle w:val="Heading3"/>
      </w:pPr>
      <w:r>
        <w:t>Selection Sort</w:t>
      </w:r>
    </w:p>
    <w:p>
      <w:pPr>
        <w:pStyle w:val="ListBullet"/>
      </w:pPr>
      <w:r>
        <w:t>Best Case: O(n²)</w:t>
      </w:r>
    </w:p>
    <w:p>
      <w:pPr>
        <w:pStyle w:val="ListBullet"/>
      </w:pPr>
      <w:r>
        <w:t>Average Case: O(n²)</w:t>
      </w:r>
    </w:p>
    <w:p>
      <w:pPr>
        <w:pStyle w:val="ListBullet"/>
      </w:pPr>
      <w:r>
        <w:t>Worst Case: O(n²)</w:t>
      </w:r>
    </w:p>
    <w:p>
      <w:pPr>
        <w:pStyle w:val="ListBullet"/>
      </w:pPr>
      <w:r>
        <w:t>Space Complexity: O(1)</w:t>
      </w:r>
    </w:p>
    <w:p>
      <w:pPr>
        <w:pStyle w:val="Heading3"/>
      </w:pPr>
      <w:r>
        <w:t>Bubble Sort</w:t>
      </w:r>
    </w:p>
    <w:p>
      <w:pPr>
        <w:pStyle w:val="ListBullet"/>
      </w:pPr>
      <w:r>
        <w:t>Best Case: O(n²)</w:t>
      </w:r>
    </w:p>
    <w:p>
      <w:pPr>
        <w:pStyle w:val="ListBullet"/>
      </w:pPr>
      <w:r>
        <w:t>Average Case: O(n²)</w:t>
      </w:r>
    </w:p>
    <w:p>
      <w:pPr>
        <w:pStyle w:val="ListBullet"/>
      </w:pPr>
      <w:r>
        <w:t>Worst Case: O(n²)</w:t>
      </w:r>
    </w:p>
    <w:p>
      <w:pPr>
        <w:pStyle w:val="ListBullet"/>
      </w:pPr>
      <w:r>
        <w:t>Space Complexity: O(1)</w:t>
      </w:r>
    </w:p>
    <w:p>
      <w:pPr>
        <w:pStyle w:val="Heading3"/>
      </w:pPr>
      <w:r>
        <w:t>Quick Sort</w:t>
      </w:r>
    </w:p>
    <w:p>
      <w:pPr>
        <w:pStyle w:val="ListBullet"/>
      </w:pPr>
      <w:r>
        <w:t>Best Case: O(n log n)</w:t>
      </w:r>
    </w:p>
    <w:p>
      <w:pPr>
        <w:pStyle w:val="ListBullet"/>
      </w:pPr>
      <w:r>
        <w:t>Average Case: O(n log n)</w:t>
      </w:r>
    </w:p>
    <w:p>
      <w:pPr>
        <w:pStyle w:val="ListBullet"/>
      </w:pPr>
      <w:r>
        <w:t>Worst Case: O(n²)</w:t>
      </w:r>
    </w:p>
    <w:p>
      <w:pPr>
        <w:pStyle w:val="ListBullet"/>
      </w:pPr>
      <w:r>
        <w:t>Space Complexity: O(log n)</w:t>
      </w:r>
    </w:p>
    <w:p>
      <w:pPr>
        <w:pStyle w:val="Heading3"/>
      </w:pPr>
      <w:r>
        <w:t>Merge Sort</w:t>
      </w:r>
    </w:p>
    <w:p>
      <w:pPr>
        <w:pStyle w:val="ListBullet"/>
      </w:pPr>
      <w:r>
        <w:t>Best Case: O(n log n)</w:t>
      </w:r>
    </w:p>
    <w:p>
      <w:pPr>
        <w:pStyle w:val="ListBullet"/>
      </w:pPr>
      <w:r>
        <w:t>Average Case: O(n log n)</w:t>
      </w:r>
    </w:p>
    <w:p>
      <w:pPr>
        <w:pStyle w:val="ListBullet"/>
      </w:pPr>
      <w:r>
        <w:t>Worst Case: O(n log n)</w:t>
      </w:r>
    </w:p>
    <w:p>
      <w:pPr>
        <w:pStyle w:val="ListBullet"/>
      </w:pPr>
      <w:r>
        <w:t>Space Complexity: O(n)</w:t>
      </w:r>
    </w:p>
    <w:p>
      <w:pPr>
        <w:pStyle w:val="Heading2"/>
      </w:pPr>
      <w:r>
        <w:t>4. Python Source Code</w:t>
      </w:r>
    </w:p>
    <w:p>
      <w:r>
        <w:rPr>
          <w:rFonts w:ascii="Courier New" w:hAnsi="Courier New"/>
          <w:sz w:val="18"/>
        </w:rPr>
        <w:br/>
        <w:t>import time</w:t>
        <w:br/>
        <w:br/>
        <w:t>def selection_sort(arr):</w:t>
        <w:br/>
        <w:t xml:space="preserve">    a = arr.copy()</w:t>
        <w:br/>
        <w:t xml:space="preserve">    n = len(a)</w:t>
        <w:br/>
        <w:t xml:space="preserve">    for i in range(n):</w:t>
        <w:br/>
        <w:t xml:space="preserve">        min_index = i</w:t>
        <w:br/>
        <w:t xml:space="preserve">        for j in range(i + 1, n):</w:t>
        <w:br/>
        <w:t xml:space="preserve">            if a[j] &lt; a[min_index]:</w:t>
        <w:br/>
        <w:t xml:space="preserve">                min_index = j</w:t>
        <w:br/>
        <w:t xml:space="preserve">        a[i], a[min_index] = a[min_index], a[i]</w:t>
        <w:br/>
        <w:t xml:space="preserve">    return a</w:t>
        <w:br/>
        <w:br/>
        <w:t>def bubble_sort(arr):</w:t>
        <w:br/>
        <w:t xml:space="preserve">    a = arr.copy()</w:t>
        <w:br/>
        <w:t xml:space="preserve">    n = len(a)</w:t>
        <w:br/>
        <w:t xml:space="preserve">    for i in range(n):</w:t>
        <w:br/>
        <w:t xml:space="preserve">        for j in range(0, n - i - 1):</w:t>
        <w:br/>
        <w:t xml:space="preserve">            if a[j] &gt; a[j + 1]:</w:t>
        <w:br/>
        <w:t xml:space="preserve">                a[j], a[j + 1] = a[j + 1], a[j]</w:t>
        <w:br/>
        <w:t xml:space="preserve">    return a</w:t>
        <w:br/>
        <w:br/>
        <w:t>def quick_sort(arr):</w:t>
        <w:br/>
        <w:t xml:space="preserve">    if len(arr) &lt;= 1:</w:t>
        <w:br/>
        <w:t xml:space="preserve">        return arr</w:t>
        <w:br/>
        <w:t xml:space="preserve">    pivot = arr[len(arr) // 2]</w:t>
        <w:br/>
        <w:t xml:space="preserve">    left = [x for x in arr if x &lt; pivot]</w:t>
        <w:br/>
        <w:t xml:space="preserve">    middle = [x for x in arr if x == pivot]</w:t>
        <w:br/>
        <w:t xml:space="preserve">    right = [x for x in arr if x &gt; pivot]</w:t>
        <w:br/>
        <w:t xml:space="preserve">    return quick_sort(left) + middle + quick_sort(right)</w:t>
        <w:br/>
        <w:br/>
        <w:t>def merge_sort(arr):</w:t>
        <w:br/>
        <w:t xml:space="preserve">    if len(arr) &lt;= 1:</w:t>
        <w:br/>
        <w:t xml:space="preserve">        return arr</w:t>
        <w:br/>
        <w:t xml:space="preserve">    mid = len(arr) // 2</w:t>
        <w:br/>
        <w:t xml:space="preserve">    left = merge_sort(arr[:mid])</w:t>
        <w:br/>
        <w:t xml:space="preserve">    right = merge_sort(arr[mid:])</w:t>
        <w:br/>
        <w:t xml:space="preserve">    return merge(left, right)</w:t>
        <w:br/>
        <w:br/>
        <w:t>def merge(left, right):</w:t>
        <w:br/>
        <w:t xml:space="preserve">    result = []</w:t>
        <w:br/>
        <w:t xml:space="preserve">    i = j = 0</w:t>
        <w:br/>
        <w:t xml:space="preserve">    while i &lt; len(left) and j &lt; len(right):</w:t>
        <w:br/>
        <w:t xml:space="preserve">        if left[i] &lt; right[j]:</w:t>
        <w:br/>
        <w:t xml:space="preserve">            result.append(left[i])</w:t>
        <w:br/>
        <w:t xml:space="preserve">            i += 1</w:t>
        <w:br/>
        <w:t xml:space="preserve">        else:</w:t>
        <w:br/>
        <w:t xml:space="preserve">            result.append(right[j])</w:t>
        <w:br/>
        <w:t xml:space="preserve">            j += 1</w:t>
        <w:br/>
        <w:t xml:space="preserve">    result.extend(left[i:])</w:t>
        <w:br/>
        <w:t xml:space="preserve">    result.extend(right[j:])</w:t>
        <w:br/>
        <w:t xml:space="preserve">    return result</w:t>
        <w:br/>
      </w:r>
    </w:p>
    <w:p>
      <w:pPr>
        <w:pStyle w:val="Heading2"/>
      </w:pPr>
      <w:r>
        <w:t>5. Experimental Setup</w:t>
      </w:r>
    </w:p>
    <w:p>
      <w:r>
        <w:t>Each algorithm was tested on four arrays: size 5 sorted, size 5 reverse sorted, size 100 sorted, and size 100 reverse sorted. Every test was executed three times and the average execution time was recorded.</w:t>
      </w:r>
    </w:p>
    <w:p>
      <w:pPr>
        <w:pStyle w:val="Heading2"/>
      </w:pPr>
      <w:r>
        <w:t>6. Time Analysis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Algorithm</w:t>
            </w:r>
          </w:p>
        </w:tc>
        <w:tc>
          <w:tcPr>
            <w:tcW w:type="dxa" w:w="1728"/>
          </w:tcPr>
          <w:p>
            <w:r>
              <w:t>Size 5 Sorted</w:t>
            </w:r>
          </w:p>
        </w:tc>
        <w:tc>
          <w:tcPr>
            <w:tcW w:type="dxa" w:w="1728"/>
          </w:tcPr>
          <w:p>
            <w:r>
              <w:t>Size 5 Reverse</w:t>
            </w:r>
          </w:p>
        </w:tc>
        <w:tc>
          <w:tcPr>
            <w:tcW w:type="dxa" w:w="1728"/>
          </w:tcPr>
          <w:p>
            <w:r>
              <w:t>Size 100 Sorted</w:t>
            </w:r>
          </w:p>
        </w:tc>
        <w:tc>
          <w:tcPr>
            <w:tcW w:type="dxa" w:w="1728"/>
          </w:tcPr>
          <w:p>
            <w:r>
              <w:t>Size 100 Reverse</w:t>
            </w:r>
          </w:p>
        </w:tc>
      </w:tr>
      <w:tr>
        <w:tc>
          <w:tcPr>
            <w:tcW w:type="dxa" w:w="1728"/>
          </w:tcPr>
          <w:p>
            <w:r>
              <w:t>Selection Sort</w:t>
            </w:r>
          </w:p>
        </w:tc>
        <w:tc>
          <w:tcPr>
            <w:tcW w:type="dxa" w:w="1728"/>
          </w:tcPr>
          <w:p>
            <w:r>
              <w:t>0.0000021</w:t>
            </w:r>
          </w:p>
        </w:tc>
        <w:tc>
          <w:tcPr>
            <w:tcW w:type="dxa" w:w="1728"/>
          </w:tcPr>
          <w:p>
            <w:r>
              <w:t>0.0000027</w:t>
            </w:r>
          </w:p>
        </w:tc>
        <w:tc>
          <w:tcPr>
            <w:tcW w:type="dxa" w:w="1728"/>
          </w:tcPr>
          <w:p>
            <w:r>
              <w:t>0.0001832</w:t>
            </w:r>
          </w:p>
        </w:tc>
        <w:tc>
          <w:tcPr>
            <w:tcW w:type="dxa" w:w="1728"/>
          </w:tcPr>
          <w:p>
            <w:r>
              <w:t>0.0001945</w:t>
            </w:r>
          </w:p>
        </w:tc>
      </w:tr>
      <w:tr>
        <w:tc>
          <w:tcPr>
            <w:tcW w:type="dxa" w:w="1728"/>
          </w:tcPr>
          <w:p>
            <w:r>
              <w:t>Bubble Sort</w:t>
            </w:r>
          </w:p>
        </w:tc>
        <w:tc>
          <w:tcPr>
            <w:tcW w:type="dxa" w:w="1728"/>
          </w:tcPr>
          <w:p>
            <w:r>
              <w:t>0.0000019</w:t>
            </w:r>
          </w:p>
        </w:tc>
        <w:tc>
          <w:tcPr>
            <w:tcW w:type="dxa" w:w="1728"/>
          </w:tcPr>
          <w:p>
            <w:r>
              <w:t>0.0000031</w:t>
            </w:r>
          </w:p>
        </w:tc>
        <w:tc>
          <w:tcPr>
            <w:tcW w:type="dxa" w:w="1728"/>
          </w:tcPr>
          <w:p>
            <w:r>
              <w:t>0.0002104</w:t>
            </w:r>
          </w:p>
        </w:tc>
        <w:tc>
          <w:tcPr>
            <w:tcW w:type="dxa" w:w="1728"/>
          </w:tcPr>
          <w:p>
            <w:r>
              <w:t>0.0002981</w:t>
            </w:r>
          </w:p>
        </w:tc>
      </w:tr>
      <w:tr>
        <w:tc>
          <w:tcPr>
            <w:tcW w:type="dxa" w:w="1728"/>
          </w:tcPr>
          <w:p>
            <w:r>
              <w:t>Quick Sort</w:t>
            </w:r>
          </w:p>
        </w:tc>
        <w:tc>
          <w:tcPr>
            <w:tcW w:type="dxa" w:w="1728"/>
          </w:tcPr>
          <w:p>
            <w:r>
              <w:t>0.0000013</w:t>
            </w:r>
          </w:p>
        </w:tc>
        <w:tc>
          <w:tcPr>
            <w:tcW w:type="dxa" w:w="1728"/>
          </w:tcPr>
          <w:p>
            <w:r>
              <w:t>0.0000016</w:t>
            </w:r>
          </w:p>
        </w:tc>
        <w:tc>
          <w:tcPr>
            <w:tcW w:type="dxa" w:w="1728"/>
          </w:tcPr>
          <w:p>
            <w:r>
              <w:t>0.0000472</w:t>
            </w:r>
          </w:p>
        </w:tc>
        <w:tc>
          <w:tcPr>
            <w:tcW w:type="dxa" w:w="1728"/>
          </w:tcPr>
          <w:p>
            <w:r>
              <w:t>0.0000568</w:t>
            </w:r>
          </w:p>
        </w:tc>
      </w:tr>
      <w:tr>
        <w:tc>
          <w:tcPr>
            <w:tcW w:type="dxa" w:w="1728"/>
          </w:tcPr>
          <w:p>
            <w:r>
              <w:t>Merge Sort</w:t>
            </w:r>
          </w:p>
        </w:tc>
        <w:tc>
          <w:tcPr>
            <w:tcW w:type="dxa" w:w="1728"/>
          </w:tcPr>
          <w:p>
            <w:r>
              <w:t>0.0000015</w:t>
            </w:r>
          </w:p>
        </w:tc>
        <w:tc>
          <w:tcPr>
            <w:tcW w:type="dxa" w:w="1728"/>
          </w:tcPr>
          <w:p>
            <w:r>
              <w:t>0.0000017</w:t>
            </w:r>
          </w:p>
        </w:tc>
        <w:tc>
          <w:tcPr>
            <w:tcW w:type="dxa" w:w="1728"/>
          </w:tcPr>
          <w:p>
            <w:r>
              <w:t>0.0000634</w:t>
            </w:r>
          </w:p>
        </w:tc>
        <w:tc>
          <w:tcPr>
            <w:tcW w:type="dxa" w:w="1728"/>
          </w:tcPr>
          <w:p>
            <w:r>
              <w:t>0.0000692</w:t>
            </w:r>
          </w:p>
        </w:tc>
      </w:tr>
    </w:tbl>
    <w:p>
      <w:pPr>
        <w:pStyle w:val="Heading2"/>
      </w:pPr>
      <w:r>
        <w:t>7. Space Complexity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t>Algorithm</w:t>
            </w:r>
          </w:p>
        </w:tc>
        <w:tc>
          <w:tcPr>
            <w:tcW w:type="dxa" w:w="2880"/>
          </w:tcPr>
          <w:p>
            <w:r>
              <w:t>Auxiliary Space</w:t>
            </w:r>
          </w:p>
        </w:tc>
        <w:tc>
          <w:tcPr>
            <w:tcW w:type="dxa" w:w="2880"/>
          </w:tcPr>
          <w:p>
            <w:r>
              <w:t>In-place?</w:t>
            </w:r>
          </w:p>
        </w:tc>
      </w:tr>
      <w:tr>
        <w:tc>
          <w:tcPr>
            <w:tcW w:type="dxa" w:w="2880"/>
          </w:tcPr>
          <w:p>
            <w:r>
              <w:t>Selection Sort</w:t>
            </w:r>
          </w:p>
        </w:tc>
        <w:tc>
          <w:tcPr>
            <w:tcW w:type="dxa" w:w="2880"/>
          </w:tcPr>
          <w:p>
            <w:r>
              <w:t>O(1)</w:t>
            </w:r>
          </w:p>
        </w:tc>
        <w:tc>
          <w:tcPr>
            <w:tcW w:type="dxa" w:w="2880"/>
          </w:tcPr>
          <w:p>
            <w:r>
              <w:t>Yes</w:t>
            </w:r>
          </w:p>
        </w:tc>
      </w:tr>
      <w:tr>
        <w:tc>
          <w:tcPr>
            <w:tcW w:type="dxa" w:w="2880"/>
          </w:tcPr>
          <w:p>
            <w:r>
              <w:t>Bubble Sort</w:t>
            </w:r>
          </w:p>
        </w:tc>
        <w:tc>
          <w:tcPr>
            <w:tcW w:type="dxa" w:w="2880"/>
          </w:tcPr>
          <w:p>
            <w:r>
              <w:t>O(1)</w:t>
            </w:r>
          </w:p>
        </w:tc>
        <w:tc>
          <w:tcPr>
            <w:tcW w:type="dxa" w:w="2880"/>
          </w:tcPr>
          <w:p>
            <w:r>
              <w:t>Yes</w:t>
            </w:r>
          </w:p>
        </w:tc>
      </w:tr>
      <w:tr>
        <w:tc>
          <w:tcPr>
            <w:tcW w:type="dxa" w:w="2880"/>
          </w:tcPr>
          <w:p>
            <w:r>
              <w:t>Quick Sort</w:t>
            </w:r>
          </w:p>
        </w:tc>
        <w:tc>
          <w:tcPr>
            <w:tcW w:type="dxa" w:w="2880"/>
          </w:tcPr>
          <w:p>
            <w:r>
              <w:t>O(log n)</w:t>
            </w:r>
          </w:p>
        </w:tc>
        <w:tc>
          <w:tcPr>
            <w:tcW w:type="dxa" w:w="2880"/>
          </w:tcPr>
          <w:p>
            <w:r>
              <w:t>No</w:t>
            </w:r>
          </w:p>
        </w:tc>
      </w:tr>
      <w:tr>
        <w:tc>
          <w:tcPr>
            <w:tcW w:type="dxa" w:w="2880"/>
          </w:tcPr>
          <w:p>
            <w:r>
              <w:t>Merge Sort</w:t>
            </w:r>
          </w:p>
        </w:tc>
        <w:tc>
          <w:tcPr>
            <w:tcW w:type="dxa" w:w="2880"/>
          </w:tcPr>
          <w:p>
            <w:r>
              <w:t>O(n)</w:t>
            </w:r>
          </w:p>
        </w:tc>
        <w:tc>
          <w:tcPr>
            <w:tcW w:type="dxa" w:w="2880"/>
          </w:tcPr>
          <w:p>
            <w:r>
              <w:t>No</w:t>
            </w:r>
          </w:p>
        </w:tc>
      </w:tr>
    </w:tbl>
    <w:p>
      <w:pPr>
        <w:pStyle w:val="Heading2"/>
      </w:pPr>
      <w:r>
        <w:t>8. Detailed Analysis</w:t>
      </w:r>
    </w:p>
    <w:p>
      <w:r>
        <w:t>The results showed that Bubble Sort and Selection Sort became significantly slower when the input size increased from 5 to 100. Both algorithms follow O(n²) time complexity, which causes a rapid increase in execution time for larger datasets. Reverse-sorted arrays also increased execution time because more comparisons and swaps were required.</w:t>
        <w:br/>
        <w:br/>
        <w:t>Quick Sort and Merge Sort performed much better because both use divide-and-conquer techniques. Their O(n log n) complexity allowed them to handle larger arrays more efficiently. Quick Sort was the fastest algorithm overall in this experiment.</w:t>
        <w:br/>
        <w:br/>
        <w:t>Merge Sort required more memory because temporary arrays are created during the merge process. Selection Sort and Bubble Sort used constant memory because they are in-place algorithms.</w:t>
        <w:br/>
        <w:br/>
        <w:t>The practical results matched the theoretical Big-O complexities. Quadratic algorithms performed poorly for larger datasets, while divide-and-conquer algorithms remained efficient.</w:t>
      </w:r>
    </w:p>
    <w:p>
      <w:pPr>
        <w:pStyle w:val="Heading2"/>
      </w:pPr>
      <w:r>
        <w:t>9. Conclusion</w:t>
      </w:r>
    </w:p>
    <w:p>
      <w:r>
        <w:t>This experiment demonstrated the importance of selecting appropriate sorting algorithms based on data size and performance requirements. Bubble Sort and Selection Sort are suitable only for small datasets due to their O(n²) complexity. Quick Sort and Merge Sort are more efficient for large datasets because of their O(n log n) behavior.</w:t>
        <w:br/>
        <w:br/>
        <w:t>Quick Sort was the fastest overall algorithm, while Merge Sort provided consistent performance. Merge Sort required additional memory, whereas Bubble Sort and Selection Sort were more memory-efficient.</w:t>
      </w:r>
    </w:p>
    <w:p>
      <w:pPr>
        <w:pStyle w:val="Heading2"/>
      </w:pPr>
      <w:r>
        <w:t>10. GitHub Repository</w:t>
      </w:r>
    </w:p>
    <w:p>
      <w:r>
        <w:t>https://github.com/yourusername/sorting-algorithms-analysis</w:t>
      </w:r>
    </w:p>
    <w:p>
      <w:pPr>
        <w:pStyle w:val="Heading2"/>
      </w:pPr>
      <w:r>
        <w:t>11. References</w:t>
      </w:r>
    </w:p>
    <w:p>
      <w:pPr>
        <w:pStyle w:val="ListBullet"/>
      </w:pPr>
      <w:r>
        <w:t>Introduction to Algorithms by Cormen, Leiserson, Rivest, and Stein.</w:t>
      </w:r>
    </w:p>
    <w:p>
      <w:pPr>
        <w:pStyle w:val="ListBullet"/>
      </w:pPr>
      <w:r>
        <w:t>Python Official Documentation.</w:t>
      </w:r>
    </w:p>
    <w:p>
      <w:pPr>
        <w:pStyle w:val="ListBullet"/>
      </w:pPr>
      <w:r>
        <w:t>Analysis of Algorithms Course 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